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CVFix-SA Improved CV</w:t>
      </w:r>
    </w:p>
    <w:p>
      <w:r>
        <w:t>Bandile Manikela</w:t>
      </w:r>
    </w:p>
    <w:p>
      <w:r>
        <w:t>Junior Data Analyst | Applied Mathematics &amp; Statistics</w:t>
      </w:r>
    </w:p>
    <w:p>
      <w:r>
        <w:t>+27 79 852 5726  bandilefrank@gmail.com Bellville South, Cape Town</w:t>
      </w:r>
    </w:p>
    <w:p>
      <w:r>
        <w:t>Data Analyst with a Diploma in Mathematical Sciences, offering strong analytical and quantitative skills.</w:t>
      </w:r>
    </w:p>
    <w:p>
      <w:r>
        <w:t>Proficient in Python (pandas, matplotlib, scikit-learn), Power BI, and Excel for data analysis and visualization.</w:t>
      </w:r>
    </w:p>
    <w:p>
      <w:r>
        <w:t>Experienced in financial reporting, data pipeline management, and version control with Git in cloud-based</w:t>
      </w:r>
    </w:p>
    <w:p>
      <w:r>
        <w:t>environments. A fast-learning and adaptable professional who thrives in high-pressure settings, eager to</w:t>
      </w:r>
    </w:p>
    <w:p>
      <w:r>
        <w:t>contribute technical expertise and collaborative skills to drive team productivity.</w:t>
      </w:r>
    </w:p>
    <w:p>
      <w:r>
        <w:t>CAPE PENINSULA UNIVERSITY OF TECHNOLOGY | DIPLOMA IN MATHEMATICAL SCIENCES</w:t>
      </w:r>
    </w:p>
    <w:p>
      <w:r>
        <w:t>(STREAM: APPLIED SCIENCE)</w:t>
      </w:r>
    </w:p>
    <w:p>
      <w:r>
        <w:t>Completed coursework in applied mathematics, statistics, biostatistics, programming, data</w:t>
      </w:r>
    </w:p>
    <w:p>
      <w:r>
        <w:t>management, numerical methods, biomathematics, physics, chemistry, and project-based</w:t>
      </w:r>
    </w:p>
    <w:p>
      <w:r>
        <w:t>research.</w:t>
      </w:r>
    </w:p>
    <w:p>
      <w:r>
        <w:t>LUGEBHUTA HIGH SCHOOL | NSC SECONDARY SCHOOL</w:t>
      </w:r>
    </w:p>
    <w:p>
      <w:r>
        <w:t>Completed my National Senior Certificate (Matric) in 2021, with subjects including English,</w:t>
      </w:r>
    </w:p>
    <w:p>
      <w:r>
        <w:t>Afrikaans, Siswati, Life Sciences, Physical Sciences, Agricultural Sciences, and Computer</w:t>
      </w:r>
    </w:p>
    <w:p>
      <w:r>
        <w:t>Applications Technology.</w:t>
      </w:r>
    </w:p>
    <w:p>
      <w:r>
        <w:t>Feb 2023 - Dec 2025</w:t>
      </w:r>
    </w:p>
    <w:p>
      <w:r>
        <w:t>(Completed)</w:t>
      </w:r>
    </w:p>
    <w:p>
      <w:r>
        <w:t>Jan 2017 - Dec 2021</w:t>
      </w:r>
    </w:p>
    <w:p>
      <w:r>
        <w:t>STATISTICS  RESEARCH  PROJECT  | CPUT</w:t>
      </w:r>
    </w:p>
    <w:p>
      <w:r>
        <w:t>Completed a statistics research project involving the collection, cleaning, and organisation</w:t>
      </w:r>
    </w:p>
    <w:p>
      <w:r>
        <w:t>of quantitative data, the application of statistical analysis techniques, and the presentation</w:t>
      </w:r>
    </w:p>
    <w:p>
      <w:r>
        <w:t>of findings through structured reports, tables, and basic data visualisations.</w:t>
      </w:r>
    </w:p>
    <w:p>
      <w:r>
        <w:t>Reference: Mr. Thomas (HOD) Cell no.: 0781091772</w:t>
      </w:r>
    </w:p>
    <w:p>
      <w:r>
        <w:t>SMOLLAN  | MERCHANDISER</w:t>
      </w:r>
    </w:p>
    <w:p>
      <w:r>
        <w:t>Handled stock replenishment and inventory control, implemented visual merchandising and</w:t>
      </w:r>
    </w:p>
    <w:p>
      <w:r>
        <w:t>planograms, conducted store audits, and reported on product performance, stock issues,</w:t>
      </w:r>
    </w:p>
    <w:p>
      <w:r>
        <w:t>and in-store execution within the FMCG environment.</w:t>
      </w:r>
    </w:p>
    <w:p>
      <w:r>
        <w:t>Reference: Mr. Sigudla (Manager) Cell no.: 0824506261</w:t>
      </w:r>
    </w:p>
    <w:p>
      <w:r>
        <w:t>MARKHAM’  S | FLOOR  SALES  ASSISTANT</w:t>
      </w:r>
    </w:p>
    <w:p>
      <w:r>
        <w:t>Delivered high-quality customer service and fashion -focutilised sales, consistently working</w:t>
      </w:r>
    </w:p>
    <w:p>
      <w:r>
        <w:t>toward targets, processing POS transactions, handling customer queries, and supporting</w:t>
      </w:r>
    </w:p>
    <w:p>
      <w:r>
        <w:t>daily store operations, inventory control, and sales performance tracking.</w:t>
      </w:r>
    </w:p>
    <w:p>
      <w:r>
        <w:t>Reference: Mr Gwebu (Manager) Cell no.: 0781091772</w:t>
      </w:r>
    </w:p>
    <w:p>
      <w:r>
        <w:t>Feb - June 2025</w:t>
      </w:r>
    </w:p>
    <w:p>
      <w:r>
        <w:t>Dec 2022 - Oct 2023</w:t>
      </w:r>
    </w:p>
    <w:p>
      <w:r>
        <w:t>Jan - Nov 2022</w:t>
      </w:r>
    </w:p>
    <w:p>
      <w:r>
        <w:t>Python (pandas, scikit-learn)</w:t>
      </w:r>
    </w:p>
    <w:p>
      <w:r>
        <w:t>Azure and SQL querying</w:t>
      </w:r>
    </w:p>
    <w:p>
      <w:r>
        <w:t>Machine learning</w:t>
      </w:r>
    </w:p>
    <w:p>
      <w:r>
        <w:t>Statistical and quantitative analysis</w:t>
      </w:r>
    </w:p>
    <w:p>
      <w:r>
        <w:t>Data cleaning and validation</w:t>
      </w:r>
    </w:p>
    <w:p>
      <w:r>
        <w:t>Power BI reporting</w:t>
      </w:r>
    </w:p>
    <w:p>
      <w:r>
        <w:t>Problem-solving and curiosity</w:t>
      </w:r>
    </w:p>
    <w:p>
      <w:r>
        <w:t>Clear communication</w:t>
      </w:r>
    </w:p>
    <w:p>
      <w:r>
        <w:t>Adaptability and Leadership</w:t>
      </w:r>
    </w:p>
    <w:p>
      <w:r>
        <w:t>A B O U T M E</w:t>
      </w:r>
    </w:p>
    <w:p>
      <w:r>
        <w:t>Cape Peninsula</w:t>
      </w:r>
    </w:p>
    <w:p>
      <w:r>
        <w:t>University of Technology</w:t>
      </w:r>
    </w:p>
    <w:p>
      <w:r>
        <w:t>Bellville Campus,</w:t>
      </w:r>
    </w:p>
    <w:p>
      <w:r>
        <w:t>P.O. Box 1906, Bellville 7535</w:t>
      </w:r>
    </w:p>
    <w:p>
      <w:r>
        <w:t>Cape Town, Granger Bay and Mowbray Campuses,</w:t>
      </w:r>
    </w:p>
    <w:p>
      <w:r>
        <w:t>P.O. Box 652, Cape Town 8000</w:t>
      </w:r>
    </w:p>
    <w:p>
      <w:r>
        <w:t>Web site: www.cput.ac.za</w:t>
      </w:r>
    </w:p>
    <w:p>
      <w:r>
        <w:t>22 January 2026</w:t>
      </w:r>
    </w:p>
    <w:p>
      <w:r>
        <w:t>LETTER OF COMPLETION</w:t>
      </w:r>
    </w:p>
    <w:p>
      <w:r>
        <w:t>ISSUED BY THE</w:t>
      </w:r>
    </w:p>
    <w:p>
      <w:r>
        <w:t>CAPE PENINSULA UNIVERSITY OF TECHNOLOGY</w:t>
      </w:r>
    </w:p>
    <w:p>
      <w:r>
        <w:t>The Cape Peninsula University of Technology is a Public Higher Education</w:t>
      </w:r>
    </w:p>
    <w:p>
      <w:r>
        <w:t>Institution in the Higher Education Act, No. 101 of 1997 (Republic of South</w:t>
      </w:r>
    </w:p>
    <w:p>
      <w:r>
        <w:t>Africa), offering qualifications accredited by the Council on Higher Education in</w:t>
      </w:r>
    </w:p>
    <w:p>
      <w:r>
        <w:t>terms of the National Qualifications Framework Act, 67 of 2008 as amended.</w:t>
      </w:r>
    </w:p>
    <w:p>
      <w:r>
        <w:t>This serves to confirm that</w:t>
      </w:r>
    </w:p>
    <w:p>
      <w:r>
        <w:t>BANDILE FRANK MANIKELA</w:t>
      </w:r>
    </w:p>
    <w:p>
      <w:r>
        <w:t>Student No: 231115253</w:t>
      </w:r>
    </w:p>
    <w:p>
      <w:r>
        <w:t>ID: 0204075795086</w:t>
      </w:r>
    </w:p>
    <w:p>
      <w:r>
        <w:t>has successfully completed all the academic requirements for the following</w:t>
      </w:r>
    </w:p>
    <w:p>
      <w:r>
        <w:t>qualification</w:t>
      </w:r>
    </w:p>
    <w:p>
      <w:r>
        <w:t>: DIPLOMA IN MATHEMATICAL SCIENCES(D3MATH)</w:t>
      </w:r>
    </w:p>
    <w:p>
      <w:r>
        <w:t>Language of Instruction: ENGLISH</w:t>
      </w:r>
    </w:p>
    <w:p>
      <w:r>
        <w:t>The date of completion of the diploma/degree is effective from</w:t>
      </w:r>
    </w:p>
    <w:p>
      <w:r>
        <w:t>01 December 2025</w:t>
      </w:r>
    </w:p>
    <w:p>
      <w:r>
        <w:t>The official conferment of the qualification will take place at the next scheduled</w:t>
      </w:r>
    </w:p>
    <w:p>
      <w:r>
        <w:t>graduation ceremony.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